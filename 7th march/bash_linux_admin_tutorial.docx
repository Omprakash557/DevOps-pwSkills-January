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Bash Automation &amp; Process Management Tutorial (Step-by-Step)</w:t>
      </w:r>
    </w:p>
    <w:p/>
    <w:p>
      <w:r>
        <w:t>Topics Covered</w:t>
      </w:r>
    </w:p>
    <w:p>
      <w:r>
        <w:t>1. Managing and monitoring background processes</w:t>
      </w:r>
    </w:p>
    <w:p>
      <w:r>
        <w:t>2. Automating system administration using Bash scripts</w:t>
      </w:r>
    </w:p>
    <w:p>
      <w:r>
        <w:t>3. File handling, string manipulation, and compression</w:t>
      </w:r>
    </w:p>
    <w:p>
      <w:r>
        <w:t>4. Command substitution and process substitution</w:t>
      </w:r>
    </w:p>
    <w:p/>
    <w:p/>
    <w:p>
      <w:r>
        <w:t>1. Managing and Monitoring Background Processes</w:t>
      </w:r>
    </w:p>
    <w:p/>
    <w:p>
      <w:r>
        <w:t>Background processes allow Linux programs to run without blocking the terminal.</w:t>
      </w:r>
    </w:p>
    <w:p/>
    <w:p>
      <w:r>
        <w:t>Script: background_process.sh</w:t>
      </w:r>
    </w:p>
    <w:p/>
    <w:p>
      <w:r>
        <w:t>#!/bin/bash</w:t>
      </w:r>
    </w:p>
    <w:p/>
    <w:p>
      <w:r>
        <w:t># sleep command pauses execution for given seconds</w:t>
      </w:r>
    </w:p>
    <w:p>
      <w:r>
        <w:t>sleep 30 &amp;</w:t>
      </w:r>
    </w:p>
    <w:p/>
    <w:p>
      <w:r>
        <w:t># $! stores PID of last background process</w:t>
      </w:r>
    </w:p>
    <w:p>
      <w:r>
        <w:t>pid=$!</w:t>
      </w:r>
    </w:p>
    <w:p/>
    <w:p>
      <w:r>
        <w:t>echo "Process started in background with PID: $pid"</w:t>
      </w:r>
    </w:p>
    <w:p/>
    <w:p>
      <w:r>
        <w:t># jobs command shows background jobs in the current terminal</w:t>
      </w:r>
    </w:p>
    <w:p>
      <w:r>
        <w:t>jobs</w:t>
      </w:r>
    </w:p>
    <w:p/>
    <w:p>
      <w:r>
        <w:t>Command Explanation</w:t>
      </w:r>
    </w:p>
    <w:p/>
    <w:p>
      <w:r>
        <w:t>sleep 30</w:t>
      </w:r>
    </w:p>
    <w:p>
      <w:r>
        <w:t>Pauses execution for 30 seconds.</w:t>
      </w:r>
    </w:p>
    <w:p/>
    <w:p>
      <w:r>
        <w:t>&amp;</w:t>
      </w:r>
    </w:p>
    <w:p>
      <w:r>
        <w:t>Runs the command in background instead of foreground.</w:t>
      </w:r>
    </w:p>
    <w:p/>
    <w:p>
      <w:r>
        <w:t>$!</w:t>
      </w:r>
    </w:p>
    <w:p>
      <w:r>
        <w:t>Special variable storing PID of last background process.</w:t>
      </w:r>
    </w:p>
    <w:p/>
    <w:p>
      <w:r>
        <w:t>jobs</w:t>
      </w:r>
    </w:p>
    <w:p>
      <w:r>
        <w:t>Shows active background jobs in the current shell session.</w:t>
      </w:r>
    </w:p>
    <w:p/>
    <w:p/>
    <w:p>
      <w:r>
        <w:t>2. Monitoring Processes Script</w:t>
      </w:r>
    </w:p>
    <w:p/>
    <w:p>
      <w:r>
        <w:t>Script: monitor_process.sh</w:t>
      </w:r>
    </w:p>
    <w:p/>
    <w:p>
      <w:r>
        <w:t>#!/bin/bash</w:t>
      </w:r>
    </w:p>
    <w:p/>
    <w:p>
      <w:r>
        <w:t>echo "Showing running processes"</w:t>
      </w:r>
    </w:p>
    <w:p/>
    <w:p>
      <w:r>
        <w:t># ps displays running processes</w:t>
      </w:r>
    </w:p>
    <w:p>
      <w:r>
        <w:t># aux options show detailed information</w:t>
      </w:r>
    </w:p>
    <w:p>
      <w:r>
        <w:t>ps aux | head -10</w:t>
      </w:r>
    </w:p>
    <w:p/>
    <w:p>
      <w:r>
        <w:t>echo "Displaying system load using top command"</w:t>
      </w:r>
    </w:p>
    <w:p/>
    <w:p>
      <w:r>
        <w:t># top shows real time system processes</w:t>
      </w:r>
    </w:p>
    <w:p>
      <w:r>
        <w:t>top -b -n 1 | head -10</w:t>
      </w:r>
    </w:p>
    <w:p/>
    <w:p/>
    <w:p>
      <w:r>
        <w:t>Command Explanation</w:t>
      </w:r>
    </w:p>
    <w:p/>
    <w:p>
      <w:r>
        <w:t>ps</w:t>
      </w:r>
    </w:p>
    <w:p>
      <w:r>
        <w:t>Shows running processes.</w:t>
      </w:r>
    </w:p>
    <w:p/>
    <w:p>
      <w:r>
        <w:t>Options:</w:t>
      </w:r>
    </w:p>
    <w:p>
      <w:r>
        <w:t>a → show processes of all users</w:t>
      </w:r>
    </w:p>
    <w:p>
      <w:r>
        <w:t>u → display user information</w:t>
      </w:r>
    </w:p>
    <w:p>
      <w:r>
        <w:t>x → include background processes</w:t>
      </w:r>
    </w:p>
    <w:p/>
    <w:p>
      <w:r>
        <w:t>| (pipe)</w:t>
      </w:r>
    </w:p>
    <w:p>
      <w:r>
        <w:t>Sends output of one command to another command.</w:t>
      </w:r>
    </w:p>
    <w:p/>
    <w:p>
      <w:r>
        <w:t>top</w:t>
      </w:r>
    </w:p>
    <w:p>
      <w:r>
        <w:t>Shows real-time system monitoring.</w:t>
      </w:r>
    </w:p>
    <w:p/>
    <w:p>
      <w:r>
        <w:t>Options:</w:t>
      </w:r>
    </w:p>
    <w:p>
      <w:r>
        <w:t>-b → batch mode</w:t>
      </w:r>
    </w:p>
    <w:p>
      <w:r>
        <w:t>-n 1 → run once</w:t>
      </w:r>
    </w:p>
    <w:p/>
    <w:p/>
    <w:p>
      <w:r>
        <w:t>3. Automating System Administration Tasks</w:t>
      </w:r>
    </w:p>
    <w:p/>
    <w:p>
      <w:r>
        <w:t>Script: backup_script.sh</w:t>
      </w:r>
    </w:p>
    <w:p/>
    <w:p>
      <w:r>
        <w:t>#!/bin/bash</w:t>
      </w:r>
    </w:p>
    <w:p/>
    <w:p>
      <w:r>
        <w:t>echo "Starting backup process"</w:t>
      </w:r>
    </w:p>
    <w:p/>
    <w:p>
      <w:r>
        <w:t>mkdir -p backup</w:t>
      </w:r>
    </w:p>
    <w:p>
      <w:r>
        <w:t>cp *.txt backup/</w:t>
      </w:r>
    </w:p>
    <w:p/>
    <w:p>
      <w:r>
        <w:t>echo "Backup completed successfully"</w:t>
      </w:r>
    </w:p>
    <w:p/>
    <w:p>
      <w:r>
        <w:t>Command Explanation</w:t>
      </w:r>
    </w:p>
    <w:p/>
    <w:p>
      <w:r>
        <w:t>mkdir</w:t>
      </w:r>
    </w:p>
    <w:p>
      <w:r>
        <w:t>Creates directory.</w:t>
      </w:r>
    </w:p>
    <w:p/>
    <w:p>
      <w:r>
        <w:t>-p</w:t>
      </w:r>
    </w:p>
    <w:p>
      <w:r>
        <w:t>Creates directory only if it does not exist.</w:t>
      </w:r>
    </w:p>
    <w:p/>
    <w:p>
      <w:r>
        <w:t>cp</w:t>
      </w:r>
    </w:p>
    <w:p>
      <w:r>
        <w:t>Copies files.</w:t>
      </w:r>
    </w:p>
    <w:p/>
    <w:p>
      <w:r>
        <w:t>*.txt</w:t>
      </w:r>
    </w:p>
    <w:p>
      <w:r>
        <w:t>Wildcard matching all text files.</w:t>
      </w:r>
    </w:p>
    <w:p/>
    <w:p/>
    <w:p>
      <w:r>
        <w:t>4. File Handling Script</w:t>
      </w:r>
    </w:p>
    <w:p/>
    <w:p>
      <w:r>
        <w:t>Script: file_operations.sh</w:t>
      </w:r>
    </w:p>
    <w:p/>
    <w:p>
      <w:r>
        <w:t>#!/bin/bash</w:t>
      </w:r>
    </w:p>
    <w:p/>
    <w:p>
      <w:r>
        <w:t>touch demo.txt</w:t>
      </w:r>
    </w:p>
    <w:p/>
    <w:p>
      <w:r>
        <w:t>echo "Welcome to Linux Automation" &gt; demo.txt</w:t>
      </w:r>
    </w:p>
    <w:p/>
    <w:p>
      <w:r>
        <w:t>echo "File Content:"</w:t>
      </w:r>
    </w:p>
    <w:p>
      <w:r>
        <w:t>cat demo.txt</w:t>
      </w:r>
    </w:p>
    <w:p/>
    <w:p>
      <w:r>
        <w:t>cp demo.txt demo_copy.txt</w:t>
      </w:r>
    </w:p>
    <w:p/>
    <w:p>
      <w:r>
        <w:t>mv demo_copy.txt renamed.txt</w:t>
      </w:r>
    </w:p>
    <w:p/>
    <w:p>
      <w:r>
        <w:t>rm renamed.txt</w:t>
      </w:r>
    </w:p>
    <w:p/>
    <w:p>
      <w:r>
        <w:t>echo "File operations completed"</w:t>
      </w:r>
    </w:p>
    <w:p/>
    <w:p>
      <w:r>
        <w:t>Command Explanation</w:t>
      </w:r>
    </w:p>
    <w:p/>
    <w:p>
      <w:r>
        <w:t>touch</w:t>
      </w:r>
    </w:p>
    <w:p>
      <w:r>
        <w:t>Creates empty file.</w:t>
      </w:r>
    </w:p>
    <w:p/>
    <w:p>
      <w:r>
        <w:t>echo</w:t>
      </w:r>
    </w:p>
    <w:p>
      <w:r>
        <w:t>Prints text to terminal or writes to a file.</w:t>
      </w:r>
    </w:p>
    <w:p/>
    <w:p>
      <w:r>
        <w:t>cat</w:t>
      </w:r>
    </w:p>
    <w:p>
      <w:r>
        <w:t>Displays file content.</w:t>
      </w:r>
    </w:p>
    <w:p/>
    <w:p>
      <w:r>
        <w:t>mv</w:t>
      </w:r>
    </w:p>
    <w:p>
      <w:r>
        <w:t>Moves or renames files.</w:t>
      </w:r>
    </w:p>
    <w:p/>
    <w:p>
      <w:r>
        <w:t>rm</w:t>
      </w:r>
    </w:p>
    <w:p>
      <w:r>
        <w:t>Deletes files.</w:t>
      </w:r>
    </w:p>
    <w:p/>
    <w:p/>
    <w:p>
      <w:r>
        <w:t>5. String Manipulation Script</w:t>
      </w:r>
    </w:p>
    <w:p/>
    <w:p>
      <w:r>
        <w:t>Script: string_script.sh</w:t>
      </w:r>
    </w:p>
    <w:p/>
    <w:p>
      <w:r>
        <w:t>#!/bin/bash</w:t>
      </w:r>
    </w:p>
    <w:p/>
    <w:p>
      <w:r>
        <w:t>name="Siddharth Sharma"</w:t>
      </w:r>
    </w:p>
    <w:p/>
    <w:p>
      <w:r>
        <w:t>echo "Original name: $name"</w:t>
      </w:r>
    </w:p>
    <w:p/>
    <w:p>
      <w:r>
        <w:t>length=${#name}</w:t>
      </w:r>
    </w:p>
    <w:p>
      <w:r>
        <w:t>echo "Length of string: $length"</w:t>
      </w:r>
    </w:p>
    <w:p/>
    <w:p>
      <w:r>
        <w:t>upper=${name^^}</w:t>
      </w:r>
    </w:p>
    <w:p>
      <w:r>
        <w:t>echo "Uppercase: $upper"</w:t>
      </w:r>
    </w:p>
    <w:p/>
    <w:p>
      <w:r>
        <w:t>short=${name:0:9}</w:t>
      </w:r>
    </w:p>
    <w:p>
      <w:r>
        <w:t>echo "First name: $short"</w:t>
      </w:r>
    </w:p>
    <w:p/>
    <w:p>
      <w:r>
        <w:t>Command Explanation</w:t>
      </w:r>
    </w:p>
    <w:p/>
    <w:p>
      <w:r>
        <w:t>${#variable}</w:t>
      </w:r>
    </w:p>
    <w:p>
      <w:r>
        <w:t>Returns length of string.</w:t>
      </w:r>
    </w:p>
    <w:p/>
    <w:p>
      <w:r>
        <w:t>${variable^^}</w:t>
      </w:r>
    </w:p>
    <w:p>
      <w:r>
        <w:t>Converts string to uppercase.</w:t>
      </w:r>
    </w:p>
    <w:p/>
    <w:p>
      <w:r>
        <w:t>${variable:start:length}</w:t>
      </w:r>
    </w:p>
    <w:p>
      <w:r>
        <w:t>Extracts substring.</w:t>
      </w:r>
    </w:p>
    <w:p/>
    <w:p/>
    <w:p>
      <w:r>
        <w:t>6. File Compression Script</w:t>
      </w:r>
    </w:p>
    <w:p/>
    <w:p>
      <w:r>
        <w:t>Script: compression_script.sh</w:t>
      </w:r>
    </w:p>
    <w:p/>
    <w:p>
      <w:r>
        <w:t>#!/bin/bash</w:t>
      </w:r>
    </w:p>
    <w:p/>
    <w:p>
      <w:r>
        <w:t>echo "Creating sample file"</w:t>
      </w:r>
    </w:p>
    <w:p/>
    <w:p>
      <w:r>
        <w:t>echo "Linux automation example" &gt; sample.txt</w:t>
      </w:r>
    </w:p>
    <w:p/>
    <w:p>
      <w:r>
        <w:t>gzip sample.txt</w:t>
      </w:r>
    </w:p>
    <w:p/>
    <w:p>
      <w:r>
        <w:t>echo "File compressed"</w:t>
      </w:r>
    </w:p>
    <w:p/>
    <w:p>
      <w:r>
        <w:t>gunzip sample.txt.gz</w:t>
      </w:r>
    </w:p>
    <w:p/>
    <w:p>
      <w:r>
        <w:t>echo "File decompressed"</w:t>
      </w:r>
    </w:p>
    <w:p/>
    <w:p>
      <w:r>
        <w:t>tar -czvf archive.tar.gz sample.txt</w:t>
      </w:r>
    </w:p>
    <w:p/>
    <w:p>
      <w:r>
        <w:t>echo "Archive created"</w:t>
      </w:r>
    </w:p>
    <w:p/>
    <w:p>
      <w:r>
        <w:t>Command Explanation</w:t>
      </w:r>
    </w:p>
    <w:p/>
    <w:p>
      <w:r>
        <w:t>gzip</w:t>
      </w:r>
    </w:p>
    <w:p>
      <w:r>
        <w:t>Compresses files.</w:t>
      </w:r>
    </w:p>
    <w:p/>
    <w:p>
      <w:r>
        <w:t>gunzip</w:t>
      </w:r>
    </w:p>
    <w:p>
      <w:r>
        <w:t>Decompresses gzip files.</w:t>
      </w:r>
    </w:p>
    <w:p/>
    <w:p>
      <w:r>
        <w:t>tar -czvf archive.tar.gz file.txt</w:t>
      </w:r>
    </w:p>
    <w:p/>
    <w:p>
      <w:r>
        <w:t>Options:</w:t>
      </w:r>
    </w:p>
    <w:p>
      <w:r>
        <w:t>c → create archive</w:t>
      </w:r>
    </w:p>
    <w:p>
      <w:r>
        <w:t>z → gzip compression</w:t>
      </w:r>
    </w:p>
    <w:p>
      <w:r>
        <w:t>v → verbose output</w:t>
      </w:r>
    </w:p>
    <w:p>
      <w:r>
        <w:t>f → filename</w:t>
      </w:r>
    </w:p>
    <w:p/>
    <w:p/>
    <w:p>
      <w:r>
        <w:t>7. Command Substitution Script</w:t>
      </w:r>
    </w:p>
    <w:p/>
    <w:p>
      <w:r>
        <w:t>Script: command_substitution.sh</w:t>
      </w:r>
    </w:p>
    <w:p/>
    <w:p>
      <w:r>
        <w:t>#!/bin/bash</w:t>
      </w:r>
    </w:p>
    <w:p/>
    <w:p>
      <w:r>
        <w:t>current_date=$(date)</w:t>
      </w:r>
    </w:p>
    <w:p/>
    <w:p>
      <w:r>
        <w:t>echo "Current date is: $current_date"</w:t>
      </w:r>
    </w:p>
    <w:p/>
    <w:p>
      <w:r>
        <w:t>file_count=$(ls | wc -l)</w:t>
      </w:r>
    </w:p>
    <w:p/>
    <w:p>
      <w:r>
        <w:t>echo "Number of files: $file_count"</w:t>
      </w:r>
    </w:p>
    <w:p/>
    <w:p>
      <w:r>
        <w:t>Command Explanation</w:t>
      </w:r>
    </w:p>
    <w:p/>
    <w:p>
      <w:r>
        <w:t>$(command)</w:t>
      </w:r>
    </w:p>
    <w:p>
      <w:r>
        <w:t>Executes command and stores output.</w:t>
      </w:r>
    </w:p>
    <w:p/>
    <w:p>
      <w:r>
        <w:t>wc -l</w:t>
      </w:r>
    </w:p>
    <w:p>
      <w:r>
        <w:t>Counts number of lines.</w:t>
      </w:r>
    </w:p>
    <w:p/>
    <w:p/>
    <w:p>
      <w:r>
        <w:t>8. Process Substitution Script</w:t>
      </w:r>
    </w:p>
    <w:p/>
    <w:p>
      <w:r>
        <w:t>Script: process_substitution.sh</w:t>
      </w:r>
    </w:p>
    <w:p/>
    <w:p>
      <w:r>
        <w:t>#!/bin/bash</w:t>
      </w:r>
    </w:p>
    <w:p/>
    <w:p>
      <w:r>
        <w:t>echo "Comparing two directory file lists"</w:t>
      </w:r>
    </w:p>
    <w:p/>
    <w:p>
      <w:r>
        <w:t>diff &lt;(ls /bin) &lt;(ls /usr/bin)</w:t>
      </w:r>
    </w:p>
    <w:p/>
    <w:p>
      <w:r>
        <w:t>Command Explanation</w:t>
      </w:r>
    </w:p>
    <w:p/>
    <w:p>
      <w:r>
        <w:t>&lt;(command)</w:t>
      </w:r>
    </w:p>
    <w:p>
      <w:r>
        <w:t>Runs command and treats output like a temporary file.</w:t>
      </w:r>
    </w:p>
    <w:p/>
    <w:p>
      <w:r>
        <w:t>diff</w:t>
      </w:r>
    </w:p>
    <w:p>
      <w:r>
        <w:t>Shows differences between two files.</w:t>
      </w:r>
    </w:p>
    <w:p/>
    <w:p/>
    <w:p>
      <w:r>
        <w:t>Final Mini Project Script</w:t>
      </w:r>
    </w:p>
    <w:p/>
    <w:p>
      <w:r>
        <w:t>Script: system_monitor.sh</w:t>
      </w:r>
    </w:p>
    <w:p/>
    <w:p>
      <w:r>
        <w:t>#!/bin/bash</w:t>
      </w:r>
    </w:p>
    <w:p/>
    <w:p>
      <w:r>
        <w:t>echo "System Monitoring Script"</w:t>
      </w:r>
    </w:p>
    <w:p>
      <w:r>
        <w:t>echo "-------------------------"</w:t>
      </w:r>
    </w:p>
    <w:p/>
    <w:p>
      <w:r>
        <w:t>echo "Current Date:"</w:t>
      </w:r>
    </w:p>
    <w:p>
      <w:r>
        <w:t>date</w:t>
      </w:r>
    </w:p>
    <w:p/>
    <w:p>
      <w:r>
        <w:t>echo "Logged in Users:"</w:t>
      </w:r>
    </w:p>
    <w:p>
      <w:r>
        <w:t>who</w:t>
      </w:r>
    </w:p>
    <w:p/>
    <w:p>
      <w:r>
        <w:t>echo "Disk Usage:"</w:t>
      </w:r>
    </w:p>
    <w:p>
      <w:r>
        <w:t>df -h</w:t>
      </w:r>
    </w:p>
    <w:p/>
    <w:p>
      <w:r>
        <w:t>echo "Total Files in Current Directory:"</w:t>
      </w:r>
    </w:p>
    <w:p>
      <w:r>
        <w:t>count=$(ls | wc -l)</w:t>
      </w:r>
    </w:p>
    <w:p>
      <w:r>
        <w:t>echo $count</w:t>
      </w:r>
    </w:p>
    <w:p/>
    <w:p>
      <w:r>
        <w:t>echo "Running Processes:"</w:t>
      </w:r>
    </w:p>
    <w:p>
      <w:r>
        <w:t>ps aux | head -5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